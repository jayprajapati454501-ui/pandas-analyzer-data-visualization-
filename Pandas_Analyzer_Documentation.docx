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PANDAS ANALYZER &amp; DATA VISUALIZATION</w:t>
      </w:r>
    </w:p>
    <w:p>
      <w:pPr>
        <w:jc w:val="center"/>
      </w:pPr>
      <w:r>
        <w:rPr>
          <w:b/>
          <w:sz w:val="30"/>
        </w:rPr>
        <w:t>Project Documentation</w:t>
      </w:r>
    </w:p>
    <w:p>
      <w:pPr>
        <w:jc w:val="center"/>
      </w:pPr>
      <w:r>
        <w:rPr>
          <w:i/>
        </w:rPr>
        <w:t>Python • Pandas • NumPy • Matplotlib • Seaborn</w:t>
      </w:r>
    </w:p>
    <w:p>
      <w:pPr>
        <w:pStyle w:val="Heading1"/>
      </w:pPr>
      <w:r>
        <w:t>1. Introduction</w:t>
      </w:r>
    </w:p>
    <w:p>
      <w:r>
        <w:t>Pandas Analyzer &amp; Data Visualization is a Python-based data analysis project that loads sales information from a CSV file, cleans and analyzes the data, performs numerical operations, and creates useful visualizations. The project uses Object-Oriented Programming to organize the application into a reusable SalesDataAnalyzer class and provides a menu-driven interface.</w:t>
      </w:r>
    </w:p>
    <w:p>
      <w:pPr>
        <w:pStyle w:val="Heading1"/>
      </w:pPr>
      <w:r>
        <w:t>2. Project Objectives</w:t>
      </w:r>
    </w:p>
    <w:p>
      <w:pPr>
        <w:pStyle w:val="ListBullet"/>
      </w:pPr>
      <w:r>
        <w:t>Load sales data from a CSV file.</w:t>
      </w:r>
    </w:p>
    <w:p>
      <w:pPr>
        <w:pStyle w:val="ListBullet"/>
      </w:pPr>
      <w:r>
        <w:t>Explore rows, columns, data types, and descriptive statistics.</w:t>
      </w:r>
    </w:p>
    <w:p>
      <w:pPr>
        <w:pStyle w:val="ListBullet"/>
      </w:pPr>
      <w:r>
        <w:t>Clean missing values and duplicate records.</w:t>
      </w:r>
    </w:p>
    <w:p>
      <w:pPr>
        <w:pStyle w:val="ListBullet"/>
      </w:pPr>
      <w:r>
        <w:t>Convert numeric and date columns into suitable data types.</w:t>
      </w:r>
    </w:p>
    <w:p>
      <w:pPr>
        <w:pStyle w:val="ListBullet"/>
      </w:pPr>
      <w:r>
        <w:t>Use NumPy for array conversion, indexing, slicing, and calculations.</w:t>
      </w:r>
    </w:p>
    <w:p>
      <w:pPr>
        <w:pStyle w:val="ListBullet"/>
      </w:pPr>
      <w:r>
        <w:t>Search, sort, and filter records.</w:t>
      </w:r>
    </w:p>
    <w:p>
      <w:pPr>
        <w:pStyle w:val="ListBullet"/>
      </w:pPr>
      <w:r>
        <w:t>Perform aggregation and statistical analysis.</w:t>
      </w:r>
    </w:p>
    <w:p>
      <w:pPr>
        <w:pStyle w:val="ListBullet"/>
      </w:pPr>
      <w:r>
        <w:t>Create pivot tables and split data into groups.</w:t>
      </w:r>
    </w:p>
    <w:p>
      <w:pPr>
        <w:pStyle w:val="ListBullet"/>
      </w:pPr>
      <w:r>
        <w:t>Create bar, line, scatter, pie, histogram, and stacked visualizations.</w:t>
      </w:r>
    </w:p>
    <w:p>
      <w:pPr>
        <w:pStyle w:val="ListBullet"/>
      </w:pPr>
      <w:r>
        <w:t>Create subplot-based visualizations.</w:t>
      </w:r>
    </w:p>
    <w:p>
      <w:pPr>
        <w:pStyle w:val="ListBullet"/>
      </w:pPr>
      <w:r>
        <w:t>Save generated charts in a visualizations folder.</w:t>
      </w:r>
    </w:p>
    <w:p>
      <w:pPr>
        <w:pStyle w:val="ListBullet"/>
      </w:pPr>
      <w:r>
        <w:t>Generate a summary report.</w:t>
      </w:r>
    </w:p>
    <w:p>
      <w:pPr>
        <w:pStyle w:val="ListBullet"/>
      </w:pPr>
      <w:r>
        <w:t>Demonstrate OOP concepts and exception handling.</w:t>
      </w:r>
    </w:p>
    <w:p>
      <w:pPr>
        <w:pStyle w:val="Heading1"/>
      </w:pPr>
      <w:r>
        <w:t>3. Technologies and Libraries</w:t>
      </w:r>
    </w:p>
    <w:tbl>
      <w:tblPr>
        <w:tblStyle w:val="TableGrid"/>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Use in Project</w:t>
            </w:r>
          </w:p>
        </w:tc>
      </w:tr>
      <w:tr>
        <w:tc>
          <w:tcPr>
            <w:tcW w:type="dxa" w:w="3312"/>
          </w:tcPr>
          <w:p>
            <w:r>
              <w:t>Python</w:t>
            </w:r>
          </w:p>
        </w:tc>
        <w:tc>
          <w:tcPr>
            <w:tcW w:type="dxa" w:w="3312"/>
          </w:tcPr>
          <w:p>
            <w:r>
              <w:t>Programming language</w:t>
            </w:r>
          </w:p>
        </w:tc>
        <w:tc>
          <w:tcPr>
            <w:tcW w:type="dxa" w:w="3312"/>
          </w:tcPr>
          <w:p>
            <w:r>
              <w:t>Application development</w:t>
            </w:r>
          </w:p>
        </w:tc>
      </w:tr>
      <w:tr>
        <w:tc>
          <w:tcPr>
            <w:tcW w:type="dxa" w:w="3312"/>
          </w:tcPr>
          <w:p>
            <w:r>
              <w:t>Pandas</w:t>
            </w:r>
          </w:p>
        </w:tc>
        <w:tc>
          <w:tcPr>
            <w:tcW w:type="dxa" w:w="3312"/>
          </w:tcPr>
          <w:p>
            <w:r>
              <w:t>Data analysis</w:t>
            </w:r>
          </w:p>
        </w:tc>
        <w:tc>
          <w:tcPr>
            <w:tcW w:type="dxa" w:w="3312"/>
          </w:tcPr>
          <w:p>
            <w:r>
              <w:t>DataFrame, CSV, cleaning, filtering, grouping</w:t>
            </w:r>
          </w:p>
        </w:tc>
      </w:tr>
      <w:tr>
        <w:tc>
          <w:tcPr>
            <w:tcW w:type="dxa" w:w="3312"/>
          </w:tcPr>
          <w:p>
            <w:r>
              <w:t>NumPy</w:t>
            </w:r>
          </w:p>
        </w:tc>
        <w:tc>
          <w:tcPr>
            <w:tcW w:type="dxa" w:w="3312"/>
          </w:tcPr>
          <w:p>
            <w:r>
              <w:t>Numerical computing</w:t>
            </w:r>
          </w:p>
        </w:tc>
        <w:tc>
          <w:tcPr>
            <w:tcW w:type="dxa" w:w="3312"/>
          </w:tcPr>
          <w:p>
            <w:r>
              <w:t>Arrays, statistics, mathematical operations</w:t>
            </w:r>
          </w:p>
        </w:tc>
      </w:tr>
      <w:tr>
        <w:tc>
          <w:tcPr>
            <w:tcW w:type="dxa" w:w="3312"/>
          </w:tcPr>
          <w:p>
            <w:r>
              <w:t>Matplotlib</w:t>
            </w:r>
          </w:p>
        </w:tc>
        <w:tc>
          <w:tcPr>
            <w:tcW w:type="dxa" w:w="3312"/>
          </w:tcPr>
          <w:p>
            <w:r>
              <w:t>Visualization</w:t>
            </w:r>
          </w:p>
        </w:tc>
        <w:tc>
          <w:tcPr>
            <w:tcW w:type="dxa" w:w="3312"/>
          </w:tcPr>
          <w:p>
            <w:r>
              <w:t>Charts and plots</w:t>
            </w:r>
          </w:p>
        </w:tc>
      </w:tr>
      <w:tr>
        <w:tc>
          <w:tcPr>
            <w:tcW w:type="dxa" w:w="3312"/>
          </w:tcPr>
          <w:p>
            <w:r>
              <w:t>Seaborn</w:t>
            </w:r>
          </w:p>
        </w:tc>
        <w:tc>
          <w:tcPr>
            <w:tcW w:type="dxa" w:w="3312"/>
          </w:tcPr>
          <w:p>
            <w:r>
              <w:t>Statistical visualization</w:t>
            </w:r>
          </w:p>
        </w:tc>
        <w:tc>
          <w:tcPr>
            <w:tcW w:type="dxa" w:w="3312"/>
          </w:tcPr>
          <w:p>
            <w:r>
              <w:t>Scatter and enhanced visual analysis</w:t>
            </w:r>
          </w:p>
        </w:tc>
      </w:tr>
      <w:tr>
        <w:tc>
          <w:tcPr>
            <w:tcW w:type="dxa" w:w="3312"/>
          </w:tcPr>
          <w:p>
            <w:r>
              <w:t>CSV</w:t>
            </w:r>
          </w:p>
        </w:tc>
        <w:tc>
          <w:tcPr>
            <w:tcW w:type="dxa" w:w="3312"/>
          </w:tcPr>
          <w:p>
            <w:r>
              <w:t>Data storage</w:t>
            </w:r>
          </w:p>
        </w:tc>
        <w:tc>
          <w:tcPr>
            <w:tcW w:type="dxa" w:w="3312"/>
          </w:tcPr>
          <w:p>
            <w:r>
              <w:t>Sales data input</w:t>
            </w:r>
          </w:p>
        </w:tc>
      </w:tr>
    </w:tbl>
    <w:p>
      <w:pPr>
        <w:pStyle w:val="Heading1"/>
      </w:pPr>
      <w:r>
        <w:t>4. System Requirements</w:t>
      </w:r>
    </w:p>
    <w:p>
      <w:pPr>
        <w:pStyle w:val="ListBullet"/>
      </w:pPr>
      <w:r>
        <w:t>Python 3.9 or later recommended.</w:t>
      </w:r>
    </w:p>
    <w:p>
      <w:pPr>
        <w:pStyle w:val="ListBullet"/>
      </w:pPr>
      <w:r>
        <w:t>Pandas</w:t>
      </w:r>
    </w:p>
    <w:p>
      <w:pPr>
        <w:pStyle w:val="ListBullet"/>
      </w:pPr>
      <w:r>
        <w:t>NumPy</w:t>
      </w:r>
    </w:p>
    <w:p>
      <w:pPr>
        <w:pStyle w:val="ListBullet"/>
      </w:pPr>
      <w:r>
        <w:t>Matplotlib</w:t>
      </w:r>
    </w:p>
    <w:p>
      <w:pPr>
        <w:pStyle w:val="ListBullet"/>
      </w:pPr>
      <w:r>
        <w:t>Seaborn</w:t>
      </w:r>
    </w:p>
    <w:p>
      <w:pPr>
        <w:pStyle w:val="ListBullet"/>
      </w:pPr>
      <w:r>
        <w:t>Jupyter Notebook is optional if the project is run in a notebook.</w:t>
      </w:r>
    </w:p>
    <w:p>
      <w:pPr>
        <w:pStyle w:val="Heading1"/>
      </w:pPr>
      <w:r>
        <w:t>5. Installation</w:t>
      </w:r>
    </w:p>
    <w:p>
      <w:r>
        <w:t>Install the required Python packages using:</w:t>
      </w:r>
    </w:p>
    <w:p>
      <w:r>
        <w:rPr>
          <w:rFonts w:ascii="Courier New" w:hAnsi="Courier New"/>
          <w:sz w:val="18"/>
        </w:rPr>
        <w:t>pip install pandas numpy matplotlib seaborn jupyter</w:t>
      </w:r>
    </w:p>
    <w:p>
      <w:r>
        <w:t>If a requirements.txt file is available, use:</w:t>
      </w:r>
    </w:p>
    <w:p>
      <w:r>
        <w:rPr>
          <w:rFonts w:ascii="Courier New" w:hAnsi="Courier New"/>
          <w:sz w:val="18"/>
        </w:rPr>
        <w:t>pip install -r requirements.txt</w:t>
      </w:r>
    </w:p>
    <w:p>
      <w:pPr>
        <w:pStyle w:val="Heading1"/>
      </w:pPr>
      <w:r>
        <w:t>6. Project Structure</w:t>
      </w:r>
    </w:p>
    <w:p>
      <w:r>
        <w:rPr>
          <w:rFonts w:ascii="Courier New" w:hAnsi="Courier New"/>
          <w:sz w:val="18"/>
        </w:rPr>
        <w:t>Pandas_Analyzer/</w:t>
        <w:br/>
        <w:t>│</w:t>
        <w:br/>
        <w:t>├── pandas_analyzer.py</w:t>
        <w:br/>
        <w:t>├── sales_data.csv</w:t>
        <w:br/>
        <w:t>├── requirements.txt</w:t>
        <w:br/>
        <w:t>├── README.md</w:t>
        <w:br/>
        <w:t>├── DOCUMENTATION.docx</w:t>
        <w:br/>
        <w:t>│</w:t>
        <w:br/>
        <w:t>└── visualizations/</w:t>
        <w:br/>
        <w:t xml:space="preserve">    ├── bar_chart.png</w:t>
        <w:br/>
        <w:t xml:space="preserve">    ├── line_chart.png</w:t>
        <w:br/>
        <w:t xml:space="preserve">    ├── scatter_plot.png</w:t>
        <w:br/>
        <w:t xml:space="preserve">    ├── pie_chart.png</w:t>
        <w:br/>
        <w:t xml:space="preserve">    ├── histogram.png</w:t>
        <w:br/>
        <w:t xml:space="preserve">    ├── stack_plot.png</w:t>
        <w:br/>
        <w:t xml:space="preserve">    └── subplots.png</w:t>
      </w:r>
    </w:p>
    <w:p>
      <w:pPr>
        <w:pStyle w:val="Heading1"/>
      </w:pPr>
      <w:r>
        <w:t>7. CSV Dataset</w:t>
      </w:r>
    </w:p>
    <w:p>
      <w:r>
        <w:t>The sample dataset contains Date, Product, Region, Sales, Profit, and Quantity fields. The Python program can create sales_data.csv automatically from data defined inside the source code.</w:t>
      </w:r>
    </w:p>
    <w:p>
      <w:r>
        <w:rPr>
          <w:rFonts w:ascii="Courier New" w:hAnsi="Courier New"/>
          <w:sz w:val="18"/>
        </w:rPr>
        <w:t>Date,Product,Region,Sales,Profit,Quantity</w:t>
        <w:br/>
        <w:t>2026-01-01,Laptop,North,75000,15000,5</w:t>
        <w:br/>
        <w:t>2026-01-02,Mobile,South,45000,9000,10</w:t>
        <w:br/>
        <w:t>2026-01-03,Tablet,East,30000,6000,8</w:t>
        <w:br/>
        <w:t>2026-01-04,Laptop,West,82000,18000,6</w:t>
        <w:br/>
        <w:t>2026-01-05,Mobile,North,50000,11000,12</w:t>
        <w:br/>
        <w:t>2026-01-06,Tablet,South,28000,5500,7</w:t>
        <w:br/>
        <w:t>2026-01-07,Laptop,East,90000,21000,7</w:t>
        <w:br/>
        <w:t>2026-01-08,Mobile,West,47000,9500,11</w:t>
        <w:br/>
        <w:t>2026-01-09,Tablet,North,32000,7000,9</w:t>
        <w:br/>
        <w:t>2026-01-10,Laptop,South,78000,16000,5</w:t>
      </w:r>
    </w:p>
    <w:p>
      <w:pPr>
        <w:pStyle w:val="Heading1"/>
      </w:pPr>
      <w:r>
        <w:t>8. CSV File Path</w:t>
      </w:r>
    </w:p>
    <w:p>
      <w:r>
        <w:t>The program automatically creates the CSV file in the current working directory. The path is generated with os.getcwd() and os.path.join(), so the user does not have to manually type a path.</w:t>
      </w:r>
    </w:p>
    <w:p>
      <w:r>
        <w:rPr>
          <w:rFonts w:ascii="Courier New" w:hAnsi="Courier New"/>
          <w:sz w:val="18"/>
        </w:rPr>
        <w:t>csv_path = os.path.join(os.getcwd(), "sales_data.csv")</w:t>
      </w:r>
    </w:p>
    <w:p>
      <w:r>
        <w:t>Example:</w:t>
      </w:r>
    </w:p>
    <w:p>
      <w:r>
        <w:rPr>
          <w:rFonts w:ascii="Courier New" w:hAnsi="Courier New"/>
          <w:sz w:val="18"/>
        </w:rPr>
        <w:t>C:\Users\YourName\Desktop\Pandas_Analyzer\sales_data.csv</w:t>
      </w:r>
    </w:p>
    <w:p>
      <w:pPr>
        <w:pStyle w:val="Heading1"/>
      </w:pPr>
      <w:r>
        <w:t>9. Class Design</w:t>
      </w:r>
    </w:p>
    <w:p>
      <w:pPr>
        <w:pStyle w:val="Heading2"/>
      </w:pPr>
      <w:r>
        <w:t>9.1 SalesDataAnalyzer</w:t>
      </w:r>
    </w:p>
    <w:p>
      <w:r>
        <w:t>SalesDataAnalyzer is the main class. It stores the dataset in self.data and provides methods for loading, cleaning, analyzing, searching, filtering, statistical processing, visualization, and report generation.</w:t>
      </w:r>
    </w:p>
    <w:p>
      <w:pPr>
        <w:pStyle w:val="Heading2"/>
      </w:pPr>
      <w:r>
        <w:t>9.2 Constructor</w:t>
      </w:r>
    </w:p>
    <w:p>
      <w:r>
        <w:rPr>
          <w:rFonts w:ascii="Courier New" w:hAnsi="Courier New"/>
          <w:sz w:val="18"/>
        </w:rPr>
        <w:t>def __init__(self, file_path=None):</w:t>
      </w:r>
    </w:p>
    <w:p>
      <w:r>
        <w:t>Initializes the DataFrame and optionally loads a CSV file.</w:t>
      </w:r>
    </w:p>
    <w:p>
      <w:pPr>
        <w:pStyle w:val="Heading2"/>
      </w:pPr>
      <w:r>
        <w:t>9.3 Destructor</w:t>
      </w:r>
    </w:p>
    <w:p>
      <w:r>
        <w:rPr>
          <w:rFonts w:ascii="Courier New" w:hAnsi="Courier New"/>
          <w:sz w:val="18"/>
        </w:rPr>
        <w:t>def __del__(self):</w:t>
      </w:r>
    </w:p>
    <w:p>
      <w:r>
        <w:t>Provides a destructor method for object cleanup and demonstrates the OOP lifecycle.</w:t>
      </w:r>
    </w:p>
    <w:p>
      <w:pPr>
        <w:pStyle w:val="Heading1"/>
      </w:pPr>
      <w:r>
        <w:t>10. Data Loading and Cleaning</w:t>
      </w:r>
    </w:p>
    <w:p>
      <w:r>
        <w:t>load_data() reads the CSV using Pandas read_csv(). It checks for missing files, empty files, parsing errors, and unexpected exceptions. clean_data() removes duplicates, converts dates and numeric fields, and fills missing values.</w:t>
      </w:r>
    </w:p>
    <w:p>
      <w:r>
        <w:rPr>
          <w:rFonts w:ascii="Courier New" w:hAnsi="Courier New"/>
          <w:sz w:val="18"/>
        </w:rPr>
        <w:t>self.data = pd.read_csv(file_path)</w:t>
        <w:br/>
        <w:t>self.data.drop_duplicates(inplace=True)</w:t>
        <w:br/>
        <w:t>self.data["Date"] = pd.to_datetime(self.data["Date"], errors="coerce")</w:t>
      </w:r>
    </w:p>
    <w:p>
      <w:pPr>
        <w:pStyle w:val="Heading1"/>
      </w:pPr>
      <w:r>
        <w:t>11. Data Exploration</w:t>
      </w:r>
    </w:p>
    <w:p>
      <w:pPr>
        <w:pStyle w:val="ListBullet"/>
      </w:pPr>
      <w:r>
        <w:t>head() displays the first records.</w:t>
      </w:r>
    </w:p>
    <w:p>
      <w:pPr>
        <w:pStyle w:val="ListBullet"/>
      </w:pPr>
      <w:r>
        <w:t>info() displays structure and data types.</w:t>
      </w:r>
    </w:p>
    <w:p>
      <w:pPr>
        <w:pStyle w:val="ListBullet"/>
      </w:pPr>
      <w:r>
        <w:t>describe() provides descriptive statistics.</w:t>
      </w:r>
    </w:p>
    <w:p>
      <w:pPr>
        <w:pStyle w:val="ListBullet"/>
      </w:pPr>
      <w:r>
        <w:t>isnull().sum() identifies missing values.</w:t>
      </w:r>
    </w:p>
    <w:p>
      <w:pPr>
        <w:pStyle w:val="ListBullet"/>
      </w:pPr>
      <w:r>
        <w:t>dtypes displays column data types.</w:t>
      </w:r>
    </w:p>
    <w:p>
      <w:pPr>
        <w:pStyle w:val="Heading1"/>
      </w:pPr>
      <w:r>
        <w:t>12. NumPy Operations</w:t>
      </w:r>
    </w:p>
    <w:p>
      <w:r>
        <w:t>Numeric Pandas columns are converted to NumPy arrays. The project demonstrates indexing, slicing, element-wise multiplication, element-wise addition, and basic numerical calculations.</w:t>
      </w:r>
    </w:p>
    <w:p>
      <w:r>
        <w:rPr>
          <w:rFonts w:ascii="Courier New" w:hAnsi="Courier New"/>
          <w:sz w:val="18"/>
        </w:rPr>
        <w:t>array = numeric_data[column].to_numpy()</w:t>
        <w:br/>
        <w:t>array[0]</w:t>
        <w:br/>
        <w:t>array[:5]</w:t>
        <w:br/>
        <w:t>array * 2</w:t>
        <w:br/>
        <w:t>array + 10</w:t>
      </w:r>
    </w:p>
    <w:p>
      <w:pPr>
        <w:pStyle w:val="Heading1"/>
      </w:pPr>
      <w:r>
        <w:t>13. Mathematical Operations</w:t>
      </w:r>
    </w:p>
    <w:p>
      <w:pPr>
        <w:pStyle w:val="ListBullet"/>
      </w:pPr>
      <w:r>
        <w:t>Sum using np.sum().</w:t>
      </w:r>
    </w:p>
    <w:p>
      <w:pPr>
        <w:pStyle w:val="ListBullet"/>
      </w:pPr>
      <w:r>
        <w:t>Mean using np.mean().</w:t>
      </w:r>
    </w:p>
    <w:p>
      <w:pPr>
        <w:pStyle w:val="ListBullet"/>
      </w:pPr>
      <w:r>
        <w:t>Minimum using np.min().</w:t>
      </w:r>
    </w:p>
    <w:p>
      <w:pPr>
        <w:pStyle w:val="ListBullet"/>
      </w:pPr>
      <w:r>
        <w:t>Maximum using np.max().</w:t>
      </w:r>
    </w:p>
    <w:p>
      <w:pPr>
        <w:pStyle w:val="Heading1"/>
      </w:pPr>
      <w:r>
        <w:t>14. Search, Sort, and Filter</w:t>
      </w:r>
    </w:p>
    <w:p>
      <w:r>
        <w:t>Search allows a user to enter a column and value and find matching records. Sorting arranges data in ascending or descending order. Filtering returns records matching a selected text or category.</w:t>
      </w:r>
    </w:p>
    <w:p>
      <w:pPr>
        <w:pStyle w:val="Heading1"/>
      </w:pPr>
      <w:r>
        <w:t>15. Aggregation</w:t>
      </w:r>
    </w:p>
    <w:p>
      <w:r>
        <w:t>The project calculates sum, mean, count, minimum, and maximum for numeric columns. These functions provide quick summaries of sales, profit, and quantity.</w:t>
      </w:r>
    </w:p>
    <w:p>
      <w:pPr>
        <w:pStyle w:val="Heading1"/>
      </w:pPr>
      <w:r>
        <w:t>16. Statistical Analysis</w:t>
      </w:r>
    </w:p>
    <w:p>
      <w:pPr>
        <w:pStyle w:val="ListBullet"/>
      </w:pPr>
      <w:r>
        <w:t>Standard deviation</w:t>
      </w:r>
    </w:p>
    <w:p>
      <w:pPr>
        <w:pStyle w:val="ListBullet"/>
      </w:pPr>
      <w:r>
        <w:t>Variance</w:t>
      </w:r>
    </w:p>
    <w:p>
      <w:pPr>
        <w:pStyle w:val="ListBullet"/>
      </w:pPr>
      <w:r>
        <w:t>25th percentile</w:t>
      </w:r>
    </w:p>
    <w:p>
      <w:pPr>
        <w:pStyle w:val="ListBullet"/>
      </w:pPr>
      <w:r>
        <w:t>50th percentile (median)</w:t>
      </w:r>
    </w:p>
    <w:p>
      <w:pPr>
        <w:pStyle w:val="ListBullet"/>
      </w:pPr>
      <w:r>
        <w:t>75th percentile</w:t>
      </w:r>
    </w:p>
    <w:p>
      <w:pPr>
        <w:pStyle w:val="Heading1"/>
      </w:pPr>
      <w:r>
        <w:t>17. Pivot Table</w:t>
      </w:r>
    </w:p>
    <w:p>
      <w:r>
        <w:t>A Pandas pivot table summarizes a numeric metric by Region using aggregation functions such as sum, mean, and count. This helps compare regional performance.</w:t>
      </w:r>
    </w:p>
    <w:p>
      <w:r>
        <w:rPr>
          <w:rFonts w:ascii="Courier New" w:hAnsi="Courier New"/>
          <w:sz w:val="18"/>
        </w:rPr>
        <w:t>pd.pivot_table(</w:t>
        <w:br/>
        <w:t xml:space="preserve">    self.data,</w:t>
        <w:br/>
        <w:t xml:space="preserve">    values="Sales",</w:t>
        <w:br/>
        <w:t xml:space="preserve">    index="Region",</w:t>
        <w:br/>
        <w:t xml:space="preserve">    aggfunc=["sum", "mean", "count"]</w:t>
        <w:br/>
        <w:t>)</w:t>
      </w:r>
    </w:p>
    <w:p>
      <w:pPr>
        <w:pStyle w:val="Heading1"/>
      </w:pPr>
      <w:r>
        <w:t>18. Data Splitting</w:t>
      </w:r>
    </w:p>
    <w:p>
      <w:r>
        <w:t>The split_data() method groups records by Region or Product using groupby(). This creates logical subsets that can be analyzed separately.</w:t>
      </w:r>
    </w:p>
    <w:p>
      <w:pPr>
        <w:pStyle w:val="Heading1"/>
      </w:pPr>
      <w:r>
        <w:t>19. Data Visualization</w:t>
      </w:r>
    </w:p>
    <w:p>
      <w:r>
        <w:t>The application provides the following visualizations:</w:t>
      </w:r>
    </w:p>
    <w:tbl>
      <w:tblPr>
        <w:tblStyle w:val="TableGrid"/>
        <w:tblW w:type="auto" w:w="0"/>
        <w:tblLook w:firstColumn="1" w:firstRow="1" w:lastColumn="0" w:lastRow="0" w:noHBand="0" w:noVBand="1" w:val="04A0"/>
      </w:tblPr>
      <w:tblGrid>
        <w:gridCol w:w="3312"/>
        <w:gridCol w:w="3312"/>
        <w:gridCol w:w="3312"/>
      </w:tblGrid>
      <w:tr>
        <w:tc>
          <w:tcPr>
            <w:tcW w:type="dxa" w:w="3312"/>
          </w:tcPr>
          <w:p>
            <w:r>
              <w:t>Chart</w:t>
            </w:r>
          </w:p>
        </w:tc>
        <w:tc>
          <w:tcPr>
            <w:tcW w:type="dxa" w:w="3312"/>
          </w:tcPr>
          <w:p>
            <w:r>
              <w:t>Purpose</w:t>
            </w:r>
          </w:p>
        </w:tc>
        <w:tc>
          <w:tcPr>
            <w:tcW w:type="dxa" w:w="3312"/>
          </w:tcPr>
          <w:p>
            <w:r>
              <w:t>Output File</w:t>
            </w:r>
          </w:p>
        </w:tc>
      </w:tr>
      <w:tr>
        <w:tc>
          <w:tcPr>
            <w:tcW w:type="dxa" w:w="3312"/>
          </w:tcPr>
          <w:p>
            <w:r>
              <w:t>Bar Chart</w:t>
            </w:r>
          </w:p>
        </w:tc>
        <w:tc>
          <w:tcPr>
            <w:tcW w:type="dxa" w:w="3312"/>
          </w:tcPr>
          <w:p>
            <w:r>
              <w:t>Compare values by product</w:t>
            </w:r>
          </w:p>
        </w:tc>
        <w:tc>
          <w:tcPr>
            <w:tcW w:type="dxa" w:w="3312"/>
          </w:tcPr>
          <w:p>
            <w:r>
              <w:t>bar_chart.png</w:t>
            </w:r>
          </w:p>
        </w:tc>
      </w:tr>
      <w:tr>
        <w:tc>
          <w:tcPr>
            <w:tcW w:type="dxa" w:w="3312"/>
          </w:tcPr>
          <w:p>
            <w:r>
              <w:t>Line Chart</w:t>
            </w:r>
          </w:p>
        </w:tc>
        <w:tc>
          <w:tcPr>
            <w:tcW w:type="dxa" w:w="3312"/>
          </w:tcPr>
          <w:p>
            <w:r>
              <w:t>Show trends</w:t>
            </w:r>
          </w:p>
        </w:tc>
        <w:tc>
          <w:tcPr>
            <w:tcW w:type="dxa" w:w="3312"/>
          </w:tcPr>
          <w:p>
            <w:r>
              <w:t>line_chart.png</w:t>
            </w:r>
          </w:p>
        </w:tc>
      </w:tr>
      <w:tr>
        <w:tc>
          <w:tcPr>
            <w:tcW w:type="dxa" w:w="3312"/>
          </w:tcPr>
          <w:p>
            <w:r>
              <w:t>Scatter Plot</w:t>
            </w:r>
          </w:p>
        </w:tc>
        <w:tc>
          <w:tcPr>
            <w:tcW w:type="dxa" w:w="3312"/>
          </w:tcPr>
          <w:p>
            <w:r>
              <w:t>Compare two numeric variables</w:t>
            </w:r>
          </w:p>
        </w:tc>
        <w:tc>
          <w:tcPr>
            <w:tcW w:type="dxa" w:w="3312"/>
          </w:tcPr>
          <w:p>
            <w:r>
              <w:t>scatter_plot.png</w:t>
            </w:r>
          </w:p>
        </w:tc>
      </w:tr>
      <w:tr>
        <w:tc>
          <w:tcPr>
            <w:tcW w:type="dxa" w:w="3312"/>
          </w:tcPr>
          <w:p>
            <w:r>
              <w:t>Pie Chart</w:t>
            </w:r>
          </w:p>
        </w:tc>
        <w:tc>
          <w:tcPr>
            <w:tcW w:type="dxa" w:w="3312"/>
          </w:tcPr>
          <w:p>
            <w:r>
              <w:t>Show proportional distribution</w:t>
            </w:r>
          </w:p>
        </w:tc>
        <w:tc>
          <w:tcPr>
            <w:tcW w:type="dxa" w:w="3312"/>
          </w:tcPr>
          <w:p>
            <w:r>
              <w:t>pie_chart.png</w:t>
            </w:r>
          </w:p>
        </w:tc>
      </w:tr>
      <w:tr>
        <w:tc>
          <w:tcPr>
            <w:tcW w:type="dxa" w:w="3312"/>
          </w:tcPr>
          <w:p>
            <w:r>
              <w:t>Histogram</w:t>
            </w:r>
          </w:p>
        </w:tc>
        <w:tc>
          <w:tcPr>
            <w:tcW w:type="dxa" w:w="3312"/>
          </w:tcPr>
          <w:p>
            <w:r>
              <w:t>Show numeric distribution</w:t>
            </w:r>
          </w:p>
        </w:tc>
        <w:tc>
          <w:tcPr>
            <w:tcW w:type="dxa" w:w="3312"/>
          </w:tcPr>
          <w:p>
            <w:r>
              <w:t>histogram.png</w:t>
            </w:r>
          </w:p>
        </w:tc>
      </w:tr>
      <w:tr>
        <w:tc>
          <w:tcPr>
            <w:tcW w:type="dxa" w:w="3312"/>
          </w:tcPr>
          <w:p>
            <w:r>
              <w:t>Stacked Chart</w:t>
            </w:r>
          </w:p>
        </w:tc>
        <w:tc>
          <w:tcPr>
            <w:tcW w:type="dxa" w:w="3312"/>
          </w:tcPr>
          <w:p>
            <w:r>
              <w:t>Compare categories across regions</w:t>
            </w:r>
          </w:p>
        </w:tc>
        <w:tc>
          <w:tcPr>
            <w:tcW w:type="dxa" w:w="3312"/>
          </w:tcPr>
          <w:p>
            <w:r>
              <w:t>stack_plot.png</w:t>
            </w:r>
          </w:p>
        </w:tc>
      </w:tr>
      <w:tr>
        <w:tc>
          <w:tcPr>
            <w:tcW w:type="dxa" w:w="3312"/>
          </w:tcPr>
          <w:p>
            <w:r>
              <w:t>Subplots</w:t>
            </w:r>
          </w:p>
        </w:tc>
        <w:tc>
          <w:tcPr>
            <w:tcW w:type="dxa" w:w="3312"/>
          </w:tcPr>
          <w:p>
            <w:r>
              <w:t>Display multiple views together</w:t>
            </w:r>
          </w:p>
        </w:tc>
        <w:tc>
          <w:tcPr>
            <w:tcW w:type="dxa" w:w="3312"/>
          </w:tcPr>
          <w:p>
            <w:r>
              <w:t>subplots.png</w:t>
            </w:r>
          </w:p>
        </w:tc>
      </w:tr>
    </w:tbl>
    <w:p>
      <w:pPr>
        <w:pStyle w:val="Heading1"/>
      </w:pPr>
      <w:r>
        <w:t>20. Visualization Output</w:t>
      </w:r>
    </w:p>
    <w:p>
      <w:r>
        <w:t>All generated charts are stored in the visualizations directory. The program creates this directory automatically when necessary and saves charts at high resolution.</w:t>
      </w:r>
    </w:p>
    <w:p>
      <w:r>
        <w:rPr>
          <w:rFonts w:ascii="Courier New" w:hAnsi="Courier New"/>
          <w:sz w:val="18"/>
        </w:rPr>
        <w:t>os.makedirs("visualizations", exist_ok=True)</w:t>
        <w:br/>
        <w:t>plt.savefig(path, dpi=300, bbox_inches="tight")</w:t>
      </w:r>
    </w:p>
    <w:p>
      <w:pPr>
        <w:pStyle w:val="Heading1"/>
      </w:pPr>
      <w:r>
        <w:t>21. Menu-Driven Interface</w:t>
      </w:r>
    </w:p>
    <w:p>
      <w:r>
        <w:rPr>
          <w:rFonts w:ascii="Courier New" w:hAnsi="Courier New"/>
          <w:sz w:val="18"/>
        </w:rPr>
        <w:t>1. Explore Data</w:t>
        <w:br/>
        <w:t>2. Clean Data</w:t>
        <w:br/>
        <w:t>3. NumPy Array Operations</w:t>
        <w:br/>
        <w:t>4. Mathematical Operations</w:t>
        <w:br/>
        <w:t>5. Search Data</w:t>
        <w:br/>
        <w:t>6. Sort Data</w:t>
        <w:br/>
        <w:t>7. Filter Data</w:t>
        <w:br/>
        <w:t>8. Aggregate Functions</w:t>
        <w:br/>
        <w:t>9. Statistical Analysis</w:t>
        <w:br/>
        <w:t>10. Create Pivot Table</w:t>
        <w:br/>
        <w:t>11. Split Data</w:t>
        <w:br/>
        <w:t>12. Data Visualization</w:t>
        <w:br/>
        <w:t>13. Generate Report</w:t>
        <w:br/>
        <w:t>14. Exit</w:t>
      </w:r>
    </w:p>
    <w:p>
      <w:r>
        <w:t>The main menu repeatedly accepts a user choice until the Exit option is selected.</w:t>
      </w:r>
    </w:p>
    <w:p>
      <w:pPr>
        <w:pStyle w:val="Heading1"/>
      </w:pPr>
      <w:r>
        <w:t>22. Error Handling</w:t>
      </w:r>
    </w:p>
    <w:p>
      <w:pPr>
        <w:pStyle w:val="ListBullet"/>
      </w:pPr>
      <w:r>
        <w:t>FileNotFoundError for an invalid or missing CSV path.</w:t>
      </w:r>
    </w:p>
    <w:p>
      <w:pPr>
        <w:pStyle w:val="ListBullet"/>
      </w:pPr>
      <w:r>
        <w:t>EmptyDataError for an empty CSV file.</w:t>
      </w:r>
    </w:p>
    <w:p>
      <w:pPr>
        <w:pStyle w:val="ListBullet"/>
      </w:pPr>
      <w:r>
        <w:t>ParserError for malformed CSV content.</w:t>
      </w:r>
    </w:p>
    <w:p>
      <w:pPr>
        <w:pStyle w:val="ListBullet"/>
      </w:pPr>
      <w:r>
        <w:t>Validation for missing columns.</w:t>
      </w:r>
    </w:p>
    <w:p>
      <w:pPr>
        <w:pStyle w:val="ListBullet"/>
      </w:pPr>
      <w:r>
        <w:t>Validation for unavailable numeric columns.</w:t>
      </w:r>
    </w:p>
    <w:p>
      <w:pPr>
        <w:pStyle w:val="ListBullet"/>
      </w:pPr>
      <w:r>
        <w:t>Handling of invalid menu choices.</w:t>
      </w:r>
    </w:p>
    <w:p>
      <w:pPr>
        <w:pStyle w:val="Heading1"/>
      </w:pPr>
      <w:r>
        <w:t>23. Report Generation</w:t>
      </w:r>
    </w:p>
    <w:p>
      <w:r>
        <w:t>generate_report() displays total records, total columns, duplicate information, column names, numeric totals, averages, minimums, maximums, and product or region summaries when those columns are available.</w:t>
      </w:r>
    </w:p>
    <w:p>
      <w:pPr>
        <w:pStyle w:val="Heading1"/>
      </w:pPr>
      <w:r>
        <w:t>24. Program Workflow</w:t>
      </w:r>
    </w:p>
    <w:p>
      <w:r>
        <w:rPr>
          <w:rFonts w:ascii="Courier New" w:hAnsi="Courier New"/>
          <w:sz w:val="18"/>
        </w:rPr>
        <w:t>Start</w:t>
        <w:br/>
        <w:t xml:space="preserve">  ↓</w:t>
        <w:br/>
        <w:t>Create / Load CSV</w:t>
        <w:br/>
        <w:t xml:space="preserve">  ↓</w:t>
        <w:br/>
        <w:t>Create SalesDataAnalyzer object</w:t>
        <w:br/>
        <w:t xml:space="preserve">  ↓</w:t>
        <w:br/>
        <w:t>Load and clean data</w:t>
        <w:br/>
        <w:t xml:space="preserve">  ↓</w:t>
        <w:br/>
        <w:t>Display main menu</w:t>
        <w:br/>
        <w:t xml:space="preserve">  ↓</w:t>
        <w:br/>
        <w:t>Select analysis operation</w:t>
        <w:br/>
        <w:t xml:space="preserve">  ↓</w:t>
        <w:br/>
        <w:t>Display results / create visualization</w:t>
        <w:br/>
        <w:t xml:space="preserve">  ↓</w:t>
        <w:br/>
        <w:t>Return to menu</w:t>
        <w:br/>
        <w:t xml:space="preserve">  ↓</w:t>
        <w:br/>
        <w:t>Exit</w:t>
      </w:r>
    </w:p>
    <w:p>
      <w:pPr>
        <w:pStyle w:val="Heading1"/>
      </w:pPr>
      <w:r>
        <w:t>25. How to Run</w:t>
      </w:r>
    </w:p>
    <w:p>
      <w:pPr>
        <w:pStyle w:val="ListBullet"/>
      </w:pPr>
      <w:r>
        <w:t>Open the project folder in VS Code, PyCharm, Jupyter, or a terminal.</w:t>
      </w:r>
    </w:p>
    <w:p>
      <w:pPr>
        <w:pStyle w:val="ListBullet"/>
      </w:pPr>
      <w:r>
        <w:t>Install the required libraries.</w:t>
      </w:r>
    </w:p>
    <w:p>
      <w:pPr>
        <w:pStyle w:val="ListBullet"/>
      </w:pPr>
      <w:r>
        <w:t>Run pandas_analyzer.py.</w:t>
      </w:r>
    </w:p>
    <w:p>
      <w:pPr>
        <w:pStyle w:val="ListBullet"/>
      </w:pPr>
      <w:r>
        <w:t>The program creates or loads sales_data.csv.</w:t>
      </w:r>
    </w:p>
    <w:p>
      <w:pPr>
        <w:pStyle w:val="ListBullet"/>
      </w:pPr>
      <w:r>
        <w:t>Select an option from the main menu.</w:t>
      </w:r>
    </w:p>
    <w:p>
      <w:pPr>
        <w:pStyle w:val="ListBullet"/>
      </w:pPr>
      <w:r>
        <w:t>For visualization, choose an option from the visualization menu.</w:t>
      </w:r>
    </w:p>
    <w:p>
      <w:pPr>
        <w:pStyle w:val="ListBullet"/>
      </w:pPr>
      <w:r>
        <w:t>Check the visualizations folder for saved charts.</w:t>
      </w:r>
    </w:p>
    <w:p>
      <w:r>
        <w:rPr>
          <w:rFonts w:ascii="Courier New" w:hAnsi="Courier New"/>
          <w:sz w:val="18"/>
        </w:rPr>
        <w:t>python pandas_analyzer.py</w:t>
      </w:r>
    </w:p>
    <w:p>
      <w:pPr>
        <w:pStyle w:val="Heading1"/>
      </w:pPr>
      <w:r>
        <w:t>26. Expected Output</w:t>
      </w:r>
    </w:p>
    <w:p>
      <w:r>
        <w:t>After successful execution, the program reports that the CSV was loaded, shows the number of rows and columns, and presents the analysis menu. Depending on the selected operation, it displays tables, statistics, filtered records, pivot tables, reports, or charts.</w:t>
      </w:r>
    </w:p>
    <w:p>
      <w:pPr>
        <w:pStyle w:val="Heading1"/>
      </w:pPr>
      <w:r>
        <w:t>27. OOP Concepts Demonstrated</w:t>
      </w:r>
    </w:p>
    <w:p>
      <w:pPr>
        <w:pStyle w:val="ListBullet"/>
      </w:pPr>
      <w:r>
        <w:t>Class: SalesDataAnalyzer</w:t>
      </w:r>
    </w:p>
    <w:p>
      <w:pPr>
        <w:pStyle w:val="ListBullet"/>
      </w:pPr>
      <w:r>
        <w:t>Object: analyzer = SalesDataAnalyzer()</w:t>
      </w:r>
    </w:p>
    <w:p>
      <w:pPr>
        <w:pStyle w:val="ListBullet"/>
      </w:pPr>
      <w:r>
        <w:t>Constructor: __init__()</w:t>
      </w:r>
    </w:p>
    <w:p>
      <w:pPr>
        <w:pStyle w:val="ListBullet"/>
      </w:pPr>
      <w:r>
        <w:t>Destructor: __del__()</w:t>
      </w:r>
    </w:p>
    <w:p>
      <w:pPr>
        <w:pStyle w:val="ListBullet"/>
      </w:pPr>
      <w:r>
        <w:t>Encapsulation: analysis functionality is grouped inside the class.</w:t>
      </w:r>
    </w:p>
    <w:p>
      <w:pPr>
        <w:pStyle w:val="ListBullet"/>
      </w:pPr>
      <w:r>
        <w:t>Methods: separate methods handle different responsibilities.</w:t>
      </w:r>
    </w:p>
    <w:p>
      <w:pPr>
        <w:pStyle w:val="Heading1"/>
      </w:pPr>
      <w:r>
        <w:t>28. Advantages</w:t>
      </w:r>
    </w:p>
    <w:p>
      <w:pPr>
        <w:pStyle w:val="ListBullet"/>
      </w:pPr>
      <w:r>
        <w:t>Easy-to-use menu-driven interface.</w:t>
      </w:r>
    </w:p>
    <w:p>
      <w:pPr>
        <w:pStyle w:val="ListBullet"/>
      </w:pPr>
      <w:r>
        <w:t>Reusable OOP design.</w:t>
      </w:r>
    </w:p>
    <w:p>
      <w:pPr>
        <w:pStyle w:val="ListBullet"/>
      </w:pPr>
      <w:r>
        <w:t>Automatic CSV path handling.</w:t>
      </w:r>
    </w:p>
    <w:p>
      <w:pPr>
        <w:pStyle w:val="ListBullet"/>
      </w:pPr>
      <w:r>
        <w:t>Multiple data-analysis operations.</w:t>
      </w:r>
    </w:p>
    <w:p>
      <w:pPr>
        <w:pStyle w:val="ListBullet"/>
      </w:pPr>
      <w:r>
        <w:t>Multiple visualization options.</w:t>
      </w:r>
    </w:p>
    <w:p>
      <w:pPr>
        <w:pStyle w:val="ListBullet"/>
      </w:pPr>
      <w:r>
        <w:t>Automatic chart saving.</w:t>
      </w:r>
    </w:p>
    <w:p>
      <w:pPr>
        <w:pStyle w:val="ListBullet"/>
      </w:pPr>
      <w:r>
        <w:t>Basic error handling.</w:t>
      </w:r>
    </w:p>
    <w:p>
      <w:pPr>
        <w:pStyle w:val="ListBullet"/>
      </w:pPr>
      <w:r>
        <w:t>Suitable for educational data-analysis projects.</w:t>
      </w:r>
    </w:p>
    <w:p>
      <w:pPr>
        <w:pStyle w:val="Heading1"/>
      </w:pPr>
      <w:r>
        <w:t>29. Limitations</w:t>
      </w:r>
    </w:p>
    <w:p>
      <w:pPr>
        <w:pStyle w:val="ListBullet"/>
      </w:pPr>
      <w:r>
        <w:t>The current sample dataset is small.</w:t>
      </w:r>
    </w:p>
    <w:p>
      <w:pPr>
        <w:pStyle w:val="ListBullet"/>
      </w:pPr>
      <w:r>
        <w:t>The project is primarily designed for CSV sales data.</w:t>
      </w:r>
    </w:p>
    <w:p>
      <w:pPr>
        <w:pStyle w:val="ListBullet"/>
      </w:pPr>
      <w:r>
        <w:t>Advanced interactive dashboards are not included.</w:t>
      </w:r>
    </w:p>
    <w:p>
      <w:pPr>
        <w:pStyle w:val="ListBullet"/>
      </w:pPr>
      <w:r>
        <w:t>The application does not currently provide a graphical user interface.</w:t>
      </w:r>
    </w:p>
    <w:p>
      <w:pPr>
        <w:pStyle w:val="Heading1"/>
      </w:pPr>
      <w:r>
        <w:t>30. Future Enhancements</w:t>
      </w:r>
    </w:p>
    <w:p>
      <w:pPr>
        <w:pStyle w:val="ListBullet"/>
      </w:pPr>
      <w:r>
        <w:t>Add a Tkinter graphical interface.</w:t>
      </w:r>
    </w:p>
    <w:p>
      <w:pPr>
        <w:pStyle w:val="ListBullet"/>
      </w:pPr>
      <w:r>
        <w:t>Support Excel and database inputs.</w:t>
      </w:r>
    </w:p>
    <w:p>
      <w:pPr>
        <w:pStyle w:val="ListBullet"/>
      </w:pPr>
      <w:r>
        <w:t>Add interactive Plotly dashboards.</w:t>
      </w:r>
    </w:p>
    <w:p>
      <w:pPr>
        <w:pStyle w:val="ListBullet"/>
      </w:pPr>
      <w:r>
        <w:t>Add date-range filters.</w:t>
      </w:r>
    </w:p>
    <w:p>
      <w:pPr>
        <w:pStyle w:val="ListBullet"/>
      </w:pPr>
      <w:r>
        <w:t>Add correlation and advanced analytics.</w:t>
      </w:r>
    </w:p>
    <w:p>
      <w:pPr>
        <w:pStyle w:val="ListBullet"/>
      </w:pPr>
      <w:r>
        <w:t>Export analysis reports to PDF or Excel.</w:t>
      </w:r>
    </w:p>
    <w:p>
      <w:pPr>
        <w:pStyle w:val="ListBullet"/>
      </w:pPr>
      <w:r>
        <w:t>Add larger real-world datasets.</w:t>
      </w:r>
    </w:p>
    <w:p>
      <w:pPr>
        <w:pStyle w:val="ListBullet"/>
      </w:pPr>
      <w:r>
        <w:t>Add configurable chart and report settings.</w:t>
      </w:r>
    </w:p>
    <w:p>
      <w:pPr>
        <w:pStyle w:val="Heading1"/>
      </w:pPr>
      <w:r>
        <w:t>31. Conclusion</w:t>
      </w:r>
    </w:p>
    <w:p>
      <w:r>
        <w:t>The Pandas Analyzer &amp; Data Visualization project demonstrates how Python can be used to build a complete data-analysis workflow. It combines Pandas DataFrames, NumPy numerical operations, statistical analysis, grouping and pivot tables, visualization, CSV file handling, exception handling, and OOP in one practical application. The project provides a strong foundation for developing more advanced data-analysis dashboards and applications.</w:t>
      </w:r>
    </w:p>
    <w:p>
      <w:pPr>
        <w:pStyle w:val="Heading1"/>
      </w:pPr>
      <w:r>
        <w:t>32. Author</w:t>
      </w:r>
    </w:p>
    <w:p>
      <w:r>
        <w:t>Pandas Analyzer &amp; Data Visualization Project</w:t>
      </w:r>
    </w:p>
    <w:p>
      <w:r>
        <w:t>Educational Python Data Analysis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